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Organization Information Request</w:t>
      </w:r>
    </w:p>
    <w:p>
      <w:pPr>
        <w:jc w:val="center"/>
      </w:pPr>
      <w:r>
        <w:rPr>
          <w:i/>
        </w:rPr>
        <w:t>Initial information to understand your organization, services, technology and current practices</w:t>
      </w:r>
    </w:p>
    <w:p>
      <w:pPr>
        <w:pStyle w:val="Heading1"/>
      </w:pPr>
      <w:r>
        <w:t>Purpose</w:t>
      </w:r>
    </w:p>
    <w:p>
      <w:r>
        <w:t>This questionnaire is intended to help us understand how your organization operates today, including its business services, technology environment, information, responsibilities, risk management practices and key dependencies. Please answer based on your current practices.</w:t>
      </w:r>
    </w:p>
    <w:p>
      <w:pPr>
        <w:pStyle w:val="Heading1"/>
      </w:pPr>
      <w:r>
        <w:t>How to complete</w:t>
      </w:r>
    </w:p>
    <w:p>
      <w:pPr>
        <w:pStyle w:val="ListBullet"/>
      </w:pPr>
      <w:r>
        <w:t>Please describe what is actually done today rather than what is planned or expected to be done.</w:t>
      </w:r>
    </w:p>
    <w:p>
      <w:pPr>
        <w:pStyle w:val="ListBullet"/>
      </w:pPr>
      <w:r>
        <w:t>Short, practical answers are sufficient. Where a formal document already exists, please reference or attach it rather than rewriting it.</w:t>
      </w:r>
    </w:p>
    <w:p>
      <w:pPr>
        <w:pStyle w:val="ListBullet"/>
      </w:pPr>
      <w:r>
        <w:t>If a practice varies by team, system, location or business unit, please mention the variation.</w:t>
      </w:r>
    </w:p>
    <w:p>
      <w:pPr>
        <w:pStyle w:val="ListBullet"/>
      </w:pPr>
      <w:r>
        <w:t>If something is not currently defined or you are unsure, please state “Not Defined” or “To Be Confirmed” rather than estimating.</w:t>
      </w:r>
    </w:p>
    <w:p>
      <w:pPr>
        <w:pStyle w:val="ListBullet"/>
      </w:pPr>
      <w:r>
        <w:t>Where appropriate, you may identify the person or team who can provide more detail.</w:t>
      </w:r>
    </w:p>
    <w:p>
      <w:pPr>
        <w:pStyle w:val="ListBullet"/>
      </w:pPr>
      <w:r>
        <w:t>Please do not include passwords, secrets, security keys or other highly sensitive credentials in this document.</w:t>
      </w:r>
    </w:p>
    <w:p>
      <w:pPr>
        <w:pStyle w:val="Heading1"/>
      </w:pPr>
      <w:r>
        <w:t>1. Organization Overview</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Organization name and business description</w:t>
            </w:r>
          </w:p>
        </w:tc>
        <w:tc>
          <w:tcPr>
            <w:tcW w:type="dxa" w:w="5112"/>
            <w:vAlign w:val="top"/>
          </w:tcPr>
          <w:p>
            <w:r>
              <w:t>What does the organization do? What are its main products or services?</w:t>
            </w:r>
          </w:p>
        </w:tc>
      </w:tr>
      <w:tr>
        <w:tc>
          <w:tcPr>
            <w:tcW w:type="dxa" w:w="5112"/>
            <w:vAlign w:val="top"/>
          </w:tcPr>
          <w:p>
            <w:r>
              <w:t>Locations and operating model</w:t>
            </w:r>
          </w:p>
        </w:tc>
        <w:tc>
          <w:tcPr>
            <w:tcW w:type="dxa" w:w="5112"/>
            <w:vAlign w:val="top"/>
          </w:tcPr>
          <w:p>
            <w:r>
              <w:t>Where does the organization operate? Which locations, remote teams or regions are involved?</w:t>
            </w:r>
          </w:p>
        </w:tc>
      </w:tr>
      <w:tr>
        <w:tc>
          <w:tcPr>
            <w:tcW w:type="dxa" w:w="5112"/>
            <w:vAlign w:val="top"/>
          </w:tcPr>
          <w:p>
            <w:r>
              <w:t>Organization size</w:t>
            </w:r>
          </w:p>
        </w:tc>
        <w:tc>
          <w:tcPr>
            <w:tcW w:type="dxa" w:w="5112"/>
            <w:vAlign w:val="top"/>
          </w:tcPr>
          <w:p>
            <w:r>
              <w:t>Approximate number of employees, contractors and major business units.</w:t>
            </w:r>
          </w:p>
        </w:tc>
      </w:tr>
      <w:tr>
        <w:tc>
          <w:tcPr>
            <w:tcW w:type="dxa" w:w="5112"/>
            <w:vAlign w:val="top"/>
          </w:tcPr>
          <w:p>
            <w:r>
              <w:t>Operating model</w:t>
            </w:r>
          </w:p>
        </w:tc>
        <w:tc>
          <w:tcPr>
            <w:tcW w:type="dxa" w:w="5112"/>
            <w:vAlign w:val="top"/>
          </w:tcPr>
          <w:p>
            <w:r>
              <w:t>For example: office-based, hybrid, remote, multi-site, outsourced or shared services.</w:t>
            </w:r>
          </w:p>
        </w:tc>
      </w:tr>
    </w:tbl>
    <w:p/>
    <w:p>
      <w:pPr>
        <w:pStyle w:val="Heading1"/>
      </w:pPr>
      <w:r>
        <w:t>2. Business Objectives and Priorities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Business objectives</w:t>
            </w:r>
          </w:p>
        </w:tc>
        <w:tc>
          <w:tcPr>
            <w:tcW w:type="dxa" w:w="5112"/>
            <w:vAlign w:val="top"/>
          </w:tcPr>
          <w:p>
            <w:r>
              <w:t>What are the organization's main business objectives for the next 1–3 years?</w:t>
            </w:r>
          </w:p>
        </w:tc>
      </w:tr>
      <w:tr>
        <w:tc>
          <w:tcPr>
            <w:tcW w:type="dxa" w:w="5112"/>
            <w:vAlign w:val="top"/>
          </w:tcPr>
          <w:p>
            <w:r>
              <w:t>Business priorities</w:t>
            </w:r>
          </w:p>
        </w:tc>
        <w:tc>
          <w:tcPr>
            <w:tcW w:type="dxa" w:w="5112"/>
            <w:vAlign w:val="top"/>
          </w:tcPr>
          <w:p>
            <w:r>
              <w:t>What business outcomes are currently most important?</w:t>
            </w:r>
          </w:p>
        </w:tc>
      </w:tr>
      <w:tr>
        <w:tc>
          <w:tcPr>
            <w:tcW w:type="dxa" w:w="5112"/>
            <w:vAlign w:val="top"/>
          </w:tcPr>
          <w:p>
            <w:r>
              <w:t>Key concerns</w:t>
            </w:r>
          </w:p>
        </w:tc>
        <w:tc>
          <w:tcPr>
            <w:tcW w:type="dxa" w:w="5112"/>
            <w:vAlign w:val="top"/>
          </w:tcPr>
          <w:p>
            <w:r>
              <w:t>What issues or areas are currently receiving management attention?</w:t>
            </w:r>
          </w:p>
        </w:tc>
      </w:tr>
      <w:tr>
        <w:tc>
          <w:tcPr>
            <w:tcW w:type="dxa" w:w="5112"/>
            <w:vAlign w:val="top"/>
          </w:tcPr>
          <w:p>
            <w:r>
              <w:t>Important dependencies</w:t>
            </w:r>
          </w:p>
        </w:tc>
        <w:tc>
          <w:tcPr>
            <w:tcW w:type="dxa" w:w="5112"/>
            <w:vAlign w:val="top"/>
          </w:tcPr>
          <w:p>
            <w:r>
              <w:t>Which capabilities, suppliers, systems or services are particularly important to achieving business objectives?</w:t>
            </w:r>
          </w:p>
        </w:tc>
      </w:tr>
    </w:tbl>
    <w:p/>
    <w:p>
      <w:pPr>
        <w:pStyle w:val="Heading1"/>
      </w:pPr>
      <w:r>
        <w:t>3. Key Business Services and Processes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Main services</w:t>
            </w:r>
          </w:p>
        </w:tc>
        <w:tc>
          <w:tcPr>
            <w:tcW w:type="dxa" w:w="5112"/>
            <w:vAlign w:val="top"/>
          </w:tcPr>
          <w:p>
            <w:r>
              <w:t>What are the organization's most important products, customer-facing services or internal business services?</w:t>
            </w:r>
          </w:p>
        </w:tc>
      </w:tr>
      <w:tr>
        <w:tc>
          <w:tcPr>
            <w:tcW w:type="dxa" w:w="5112"/>
            <w:vAlign w:val="top"/>
          </w:tcPr>
          <w:p>
            <w:r>
              <w:t>Critical processes</w:t>
            </w:r>
          </w:p>
        </w:tc>
        <w:tc>
          <w:tcPr>
            <w:tcW w:type="dxa" w:w="5112"/>
            <w:vAlign w:val="top"/>
          </w:tcPr>
          <w:p>
            <w:r>
              <w:t>Which business processes are essential to day-to-day operations?</w:t>
            </w:r>
          </w:p>
        </w:tc>
      </w:tr>
      <w:tr>
        <w:tc>
          <w:tcPr>
            <w:tcW w:type="dxa" w:w="5112"/>
            <w:vAlign w:val="top"/>
          </w:tcPr>
          <w:p>
            <w:r>
              <w:t>Service disruption</w:t>
            </w:r>
          </w:p>
        </w:tc>
        <w:tc>
          <w:tcPr>
            <w:tcW w:type="dxa" w:w="5112"/>
            <w:vAlign w:val="top"/>
          </w:tcPr>
          <w:p>
            <w:r>
              <w:t>Which services or processes would cause significant business difficulty if unavailable or disrupted?</w:t>
            </w:r>
          </w:p>
        </w:tc>
      </w:tr>
      <w:tr>
        <w:tc>
          <w:tcPr>
            <w:tcW w:type="dxa" w:w="5112"/>
            <w:vAlign w:val="top"/>
          </w:tcPr>
          <w:p>
            <w:r>
              <w:t>Service expectations</w:t>
            </w:r>
          </w:p>
        </w:tc>
        <w:tc>
          <w:tcPr>
            <w:tcW w:type="dxa" w:w="5112"/>
            <w:vAlign w:val="top"/>
          </w:tcPr>
          <w:p>
            <w:r>
              <w:t>Are there defined expectations for how quickly important services need to be restored or how much disruption is acceptable?</w:t>
            </w:r>
          </w:p>
        </w:tc>
      </w:tr>
    </w:tbl>
    <w:p/>
    <w:p>
      <w:pPr>
        <w:pStyle w:val="Heading1"/>
      </w:pPr>
      <w:r>
        <w:t>4. Technology Environment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Major technology platforms</w:t>
            </w:r>
          </w:p>
        </w:tc>
        <w:tc>
          <w:tcPr>
            <w:tcW w:type="dxa" w:w="5112"/>
            <w:vAlign w:val="top"/>
          </w:tcPr>
          <w:p>
            <w:r>
              <w:t>What are the main applications, platforms and technology services used to operate the business?</w:t>
            </w:r>
          </w:p>
        </w:tc>
      </w:tr>
      <w:tr>
        <w:tc>
          <w:tcPr>
            <w:tcW w:type="dxa" w:w="5112"/>
            <w:vAlign w:val="top"/>
          </w:tcPr>
          <w:p>
            <w:r>
              <w:t>Hosting and infrastructure</w:t>
            </w:r>
          </w:p>
        </w:tc>
        <w:tc>
          <w:tcPr>
            <w:tcW w:type="dxa" w:w="5112"/>
            <w:vAlign w:val="top"/>
          </w:tcPr>
          <w:p>
            <w:r>
              <w:t>Where are systems hosted (for example cloud, data centre or third party)?</w:t>
            </w:r>
          </w:p>
        </w:tc>
      </w:tr>
      <w:tr>
        <w:tc>
          <w:tcPr>
            <w:tcW w:type="dxa" w:w="5112"/>
            <w:vAlign w:val="top"/>
          </w:tcPr>
          <w:p>
            <w:r>
              <w:t>Connectivity</w:t>
            </w:r>
          </w:p>
        </w:tc>
        <w:tc>
          <w:tcPr>
            <w:tcW w:type="dxa" w:w="5112"/>
            <w:vAlign w:val="top"/>
          </w:tcPr>
          <w:p>
            <w:r>
              <w:t>How do employees, customers, partners and other systems connect to important services?</w:t>
            </w:r>
          </w:p>
        </w:tc>
      </w:tr>
      <w:tr>
        <w:tc>
          <w:tcPr>
            <w:tcW w:type="dxa" w:w="5112"/>
            <w:vAlign w:val="top"/>
          </w:tcPr>
          <w:p>
            <w:r>
              <w:t>Identity and access</w:t>
            </w:r>
          </w:p>
        </w:tc>
        <w:tc>
          <w:tcPr>
            <w:tcW w:type="dxa" w:w="5112"/>
            <w:vAlign w:val="top"/>
          </w:tcPr>
          <w:p>
            <w:r>
              <w:t>How are users and administrators given access to systems?</w:t>
            </w:r>
          </w:p>
        </w:tc>
      </w:tr>
      <w:tr>
        <w:tc>
          <w:tcPr>
            <w:tcW w:type="dxa" w:w="5112"/>
            <w:vAlign w:val="top"/>
          </w:tcPr>
          <w:p>
            <w:r>
              <w:t>Technology management</w:t>
            </w:r>
          </w:p>
        </w:tc>
        <w:tc>
          <w:tcPr>
            <w:tcW w:type="dxa" w:w="5112"/>
            <w:vAlign w:val="top"/>
          </w:tcPr>
          <w:p>
            <w:r>
              <w:t>Which teams manage infrastructure, applications, cloud services, endpoints and other technology?</w:t>
            </w:r>
          </w:p>
        </w:tc>
      </w:tr>
    </w:tbl>
    <w:p/>
    <w:p>
      <w:pPr>
        <w:pStyle w:val="Heading1"/>
      </w:pPr>
      <w:r>
        <w:t>5. Information and Data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Important information</w:t>
            </w:r>
          </w:p>
        </w:tc>
        <w:tc>
          <w:tcPr>
            <w:tcW w:type="dxa" w:w="5112"/>
            <w:vAlign w:val="top"/>
          </w:tcPr>
          <w:p>
            <w:r>
              <w:t>What types of information does the organization create, receive, store or process?</w:t>
            </w:r>
          </w:p>
        </w:tc>
      </w:tr>
      <w:tr>
        <w:tc>
          <w:tcPr>
            <w:tcW w:type="dxa" w:w="5112"/>
            <w:vAlign w:val="top"/>
          </w:tcPr>
          <w:p>
            <w:r>
              <w:t>Sensitive information</w:t>
            </w:r>
          </w:p>
        </w:tc>
        <w:tc>
          <w:tcPr>
            <w:tcW w:type="dxa" w:w="5112"/>
            <w:vAlign w:val="top"/>
          </w:tcPr>
          <w:p>
            <w:r>
              <w:t>Which information is considered confidential, sensitive, personal, financial, proprietary or otherwise important to protect?</w:t>
            </w:r>
          </w:p>
        </w:tc>
      </w:tr>
      <w:tr>
        <w:tc>
          <w:tcPr>
            <w:tcW w:type="dxa" w:w="5112"/>
            <w:vAlign w:val="top"/>
          </w:tcPr>
          <w:p>
            <w:r>
              <w:t>Data locations</w:t>
            </w:r>
          </w:p>
        </w:tc>
        <w:tc>
          <w:tcPr>
            <w:tcW w:type="dxa" w:w="5112"/>
            <w:vAlign w:val="top"/>
          </w:tcPr>
          <w:p>
            <w:r>
              <w:t>Where is important information stored and processed?</w:t>
            </w:r>
          </w:p>
        </w:tc>
      </w:tr>
      <w:tr>
        <w:tc>
          <w:tcPr>
            <w:tcW w:type="dxa" w:w="5112"/>
            <w:vAlign w:val="top"/>
          </w:tcPr>
          <w:p>
            <w:r>
              <w:t>Data handling</w:t>
            </w:r>
          </w:p>
        </w:tc>
        <w:tc>
          <w:tcPr>
            <w:tcW w:type="dxa" w:w="5112"/>
            <w:vAlign w:val="top"/>
          </w:tcPr>
          <w:p>
            <w:r>
              <w:t>Are there defined rules for how different types of information should be handled, shared, retained or deleted?</w:t>
            </w:r>
          </w:p>
        </w:tc>
      </w:tr>
      <w:tr>
        <w:tc>
          <w:tcPr>
            <w:tcW w:type="dxa" w:w="5112"/>
            <w:vAlign w:val="top"/>
          </w:tcPr>
          <w:p>
            <w:r>
              <w:t>Data movement</w:t>
            </w:r>
          </w:p>
        </w:tc>
        <w:tc>
          <w:tcPr>
            <w:tcW w:type="dxa" w:w="5112"/>
            <w:vAlign w:val="top"/>
          </w:tcPr>
          <w:p>
            <w:r>
              <w:t>Is important information shared with customers, partners, suppliers or other external parties?</w:t>
            </w:r>
          </w:p>
        </w:tc>
      </w:tr>
    </w:tbl>
    <w:p/>
    <w:p>
      <w:pPr>
        <w:pStyle w:val="Heading1"/>
      </w:pPr>
      <w:r>
        <w:t>6. Assets and Dependencies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Asset records</w:t>
            </w:r>
          </w:p>
        </w:tc>
        <w:tc>
          <w:tcPr>
            <w:tcW w:type="dxa" w:w="5112"/>
            <w:vAlign w:val="top"/>
          </w:tcPr>
          <w:p>
            <w:r>
              <w:t>How does the organization keep track of important hardware, applications, cloud resources and other technology assets?</w:t>
            </w:r>
          </w:p>
        </w:tc>
      </w:tr>
      <w:tr>
        <w:tc>
          <w:tcPr>
            <w:tcW w:type="dxa" w:w="5112"/>
            <w:vAlign w:val="top"/>
          </w:tcPr>
          <w:p>
            <w:r>
              <w:t>Service-to-technology relationships</w:t>
            </w:r>
          </w:p>
        </w:tc>
        <w:tc>
          <w:tcPr>
            <w:tcW w:type="dxa" w:w="5112"/>
            <w:vAlign w:val="top"/>
          </w:tcPr>
          <w:p>
            <w:r>
              <w:t>Is there a way to identify which technology supports each important business service?</w:t>
            </w:r>
          </w:p>
        </w:tc>
      </w:tr>
      <w:tr>
        <w:tc>
          <w:tcPr>
            <w:tcW w:type="dxa" w:w="5112"/>
            <w:vAlign w:val="top"/>
          </w:tcPr>
          <w:p>
            <w:r>
              <w:t>External dependencies</w:t>
            </w:r>
          </w:p>
        </w:tc>
        <w:tc>
          <w:tcPr>
            <w:tcW w:type="dxa" w:w="5112"/>
            <w:vAlign w:val="top"/>
          </w:tcPr>
          <w:p>
            <w:r>
              <w:t>Which external services or suppliers are essential to important business operations?</w:t>
            </w:r>
          </w:p>
        </w:tc>
      </w:tr>
      <w:tr>
        <w:tc>
          <w:tcPr>
            <w:tcW w:type="dxa" w:w="5112"/>
            <w:vAlign w:val="top"/>
          </w:tcPr>
          <w:p>
            <w:r>
              <w:t>Dependency visibility</w:t>
            </w:r>
          </w:p>
        </w:tc>
        <w:tc>
          <w:tcPr>
            <w:tcW w:type="dxa" w:w="5112"/>
            <w:vAlign w:val="top"/>
          </w:tcPr>
          <w:p>
            <w:r>
              <w:t>Is there a central record or diagram showing important internal and external dependencies?</w:t>
            </w:r>
          </w:p>
        </w:tc>
      </w:tr>
    </w:tbl>
    <w:p/>
    <w:p>
      <w:pPr>
        <w:pStyle w:val="Heading1"/>
      </w:pPr>
      <w:r>
        <w:t>7. Risk Management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Risk management process</w:t>
            </w:r>
          </w:p>
        </w:tc>
        <w:tc>
          <w:tcPr>
            <w:tcW w:type="dxa" w:w="5112"/>
            <w:vAlign w:val="top"/>
          </w:tcPr>
          <w:p>
            <w:r>
              <w:t>How are business and technology risks identified, assessed, recorded and followed up?</w:t>
            </w:r>
          </w:p>
        </w:tc>
      </w:tr>
      <w:tr>
        <w:tc>
          <w:tcPr>
            <w:tcW w:type="dxa" w:w="5112"/>
            <w:vAlign w:val="top"/>
          </w:tcPr>
          <w:p>
            <w:r>
              <w:t>Risk ownership</w:t>
            </w:r>
          </w:p>
        </w:tc>
        <w:tc>
          <w:tcPr>
            <w:tcW w:type="dxa" w:w="5112"/>
            <w:vAlign w:val="top"/>
          </w:tcPr>
          <w:p>
            <w:r>
              <w:t>Who is responsible for managing significant risks?</w:t>
            </w:r>
          </w:p>
        </w:tc>
      </w:tr>
      <w:tr>
        <w:tc>
          <w:tcPr>
            <w:tcW w:type="dxa" w:w="5112"/>
            <w:vAlign w:val="top"/>
          </w:tcPr>
          <w:p>
            <w:r>
              <w:t>Risk decisions</w:t>
            </w:r>
          </w:p>
        </w:tc>
        <w:tc>
          <w:tcPr>
            <w:tcW w:type="dxa" w:w="5112"/>
            <w:vAlign w:val="top"/>
          </w:tcPr>
          <w:p>
            <w:r>
              <w:t>How are decisions made when a risk needs to be reduced, accepted, transferred or otherwise addressed?</w:t>
            </w:r>
          </w:p>
        </w:tc>
      </w:tr>
      <w:tr>
        <w:tc>
          <w:tcPr>
            <w:tcW w:type="dxa" w:w="5112"/>
            <w:vAlign w:val="top"/>
          </w:tcPr>
          <w:p>
            <w:r>
              <w:t>Risk reporting</w:t>
            </w:r>
          </w:p>
        </w:tc>
        <w:tc>
          <w:tcPr>
            <w:tcW w:type="dxa" w:w="5112"/>
            <w:vAlign w:val="top"/>
          </w:tcPr>
          <w:p>
            <w:r>
              <w:t>How are important risks reported to senior management?</w:t>
            </w:r>
          </w:p>
        </w:tc>
      </w:tr>
      <w:tr>
        <w:tc>
          <w:tcPr>
            <w:tcW w:type="dxa" w:w="5112"/>
            <w:vAlign w:val="top"/>
          </w:tcPr>
          <w:p>
            <w:r>
              <w:t>Risk appetite or tolerance</w:t>
            </w:r>
          </w:p>
        </w:tc>
        <w:tc>
          <w:tcPr>
            <w:tcW w:type="dxa" w:w="5112"/>
            <w:vAlign w:val="top"/>
          </w:tcPr>
          <w:p>
            <w:r>
              <w:t>Are there defined levels of risk or disruption that the organization is prepared to accept?</w:t>
            </w:r>
          </w:p>
        </w:tc>
      </w:tr>
    </w:tbl>
    <w:p/>
    <w:p>
      <w:pPr>
        <w:pStyle w:val="Heading1"/>
      </w:pPr>
      <w:r>
        <w:t>8. Policies, Responsibilities and Decision-Making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Policies and procedures</w:t>
            </w:r>
          </w:p>
        </w:tc>
        <w:tc>
          <w:tcPr>
            <w:tcW w:type="dxa" w:w="5112"/>
            <w:vAlign w:val="top"/>
          </w:tcPr>
          <w:p>
            <w:r>
              <w:t>What important policies, procedures or standards guide how technology and information are managed?</w:t>
            </w:r>
          </w:p>
        </w:tc>
      </w:tr>
      <w:tr>
        <w:tc>
          <w:tcPr>
            <w:tcW w:type="dxa" w:w="5112"/>
            <w:vAlign w:val="top"/>
          </w:tcPr>
          <w:p>
            <w:r>
              <w:t>Policy review</w:t>
            </w:r>
          </w:p>
        </w:tc>
        <w:tc>
          <w:tcPr>
            <w:tcW w:type="dxa" w:w="5112"/>
            <w:vAlign w:val="top"/>
          </w:tcPr>
          <w:p>
            <w:r>
              <w:t>How often are important policies reviewed and who is responsible for them?</w:t>
            </w:r>
          </w:p>
        </w:tc>
      </w:tr>
      <w:tr>
        <w:tc>
          <w:tcPr>
            <w:tcW w:type="dxa" w:w="5112"/>
            <w:vAlign w:val="top"/>
          </w:tcPr>
          <w:p>
            <w:r>
              <w:t>Responsibilities</w:t>
            </w:r>
          </w:p>
        </w:tc>
        <w:tc>
          <w:tcPr>
            <w:tcW w:type="dxa" w:w="5112"/>
            <w:vAlign w:val="top"/>
          </w:tcPr>
          <w:p>
            <w:r>
              <w:t>Which teams or individuals are responsible for information security, technology operations, applications, data, risk and compliance-related activities?</w:t>
            </w:r>
          </w:p>
        </w:tc>
      </w:tr>
      <w:tr>
        <w:tc>
          <w:tcPr>
            <w:tcW w:type="dxa" w:w="5112"/>
            <w:vAlign w:val="top"/>
          </w:tcPr>
          <w:p>
            <w:r>
              <w:t>Decision-making</w:t>
            </w:r>
          </w:p>
        </w:tc>
        <w:tc>
          <w:tcPr>
            <w:tcW w:type="dxa" w:w="5112"/>
            <w:vAlign w:val="top"/>
          </w:tcPr>
          <w:p>
            <w:r>
              <w:t>Who makes important decisions when there is a significant technology, information or security issue?</w:t>
            </w:r>
          </w:p>
        </w:tc>
      </w:tr>
      <w:tr>
        <w:tc>
          <w:tcPr>
            <w:tcW w:type="dxa" w:w="5112"/>
            <w:vAlign w:val="top"/>
          </w:tcPr>
          <w:p>
            <w:r>
              <w:t>Unclear responsibilities</w:t>
            </w:r>
          </w:p>
        </w:tc>
        <w:tc>
          <w:tcPr>
            <w:tcW w:type="dxa" w:w="5112"/>
            <w:vAlign w:val="top"/>
          </w:tcPr>
          <w:p>
            <w:r>
              <w:t>Are there any areas where responsibilities are shared, unclear or currently being changed?</w:t>
            </w:r>
          </w:p>
        </w:tc>
      </w:tr>
    </w:tbl>
    <w:p/>
    <w:p>
      <w:pPr>
        <w:pStyle w:val="Heading1"/>
      </w:pPr>
      <w:r>
        <w:t>9. Weakness, Threat and Issue Management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Identification of weaknesses</w:t>
            </w:r>
          </w:p>
        </w:tc>
        <w:tc>
          <w:tcPr>
            <w:tcW w:type="dxa" w:w="5112"/>
            <w:vAlign w:val="top"/>
          </w:tcPr>
          <w:p>
            <w:r>
              <w:t>How does the organization identify weaknesses in applications, infrastructure, endpoints or processes?</w:t>
            </w:r>
          </w:p>
        </w:tc>
      </w:tr>
      <w:tr>
        <w:tc>
          <w:tcPr>
            <w:tcW w:type="dxa" w:w="5112"/>
            <w:vAlign w:val="top"/>
          </w:tcPr>
          <w:p>
            <w:r>
              <w:t>Issue tracking</w:t>
            </w:r>
          </w:p>
        </w:tc>
        <w:tc>
          <w:tcPr>
            <w:tcW w:type="dxa" w:w="5112"/>
            <w:vAlign w:val="top"/>
          </w:tcPr>
          <w:p>
            <w:r>
              <w:t>How are identified issues recorded, assigned and followed through to completion?</w:t>
            </w:r>
          </w:p>
        </w:tc>
      </w:tr>
      <w:tr>
        <w:tc>
          <w:tcPr>
            <w:tcW w:type="dxa" w:w="5112"/>
            <w:vAlign w:val="top"/>
          </w:tcPr>
          <w:p>
            <w:r>
              <w:t>Prioritization</w:t>
            </w:r>
          </w:p>
        </w:tc>
        <w:tc>
          <w:tcPr>
            <w:tcW w:type="dxa" w:w="5112"/>
            <w:vAlign w:val="top"/>
          </w:tcPr>
          <w:p>
            <w:r>
              <w:t>How are issues prioritized and how are deadlines or exceptions handled?</w:t>
            </w:r>
          </w:p>
        </w:tc>
      </w:tr>
      <w:tr>
        <w:tc>
          <w:tcPr>
            <w:tcW w:type="dxa" w:w="5112"/>
            <w:vAlign w:val="top"/>
          </w:tcPr>
          <w:p>
            <w:r>
              <w:t>Threat information</w:t>
            </w:r>
          </w:p>
        </w:tc>
        <w:tc>
          <w:tcPr>
            <w:tcW w:type="dxa" w:w="5112"/>
            <w:vAlign w:val="top"/>
          </w:tcPr>
          <w:p>
            <w:r>
              <w:t>Does the organization receive information about relevant threats or emerging issues? If so, how is it used?</w:t>
            </w:r>
          </w:p>
        </w:tc>
      </w:tr>
    </w:tbl>
    <w:p/>
    <w:p>
      <w:pPr>
        <w:pStyle w:val="Heading1"/>
      </w:pPr>
      <w:r>
        <w:t>10. User Access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Joining and access</w:t>
            </w:r>
          </w:p>
        </w:tc>
        <w:tc>
          <w:tcPr>
            <w:tcW w:type="dxa" w:w="5112"/>
            <w:vAlign w:val="top"/>
          </w:tcPr>
          <w:p>
            <w:r>
              <w:t>How is access provided when a new employee or contractor joins?</w:t>
            </w:r>
          </w:p>
        </w:tc>
      </w:tr>
      <w:tr>
        <w:tc>
          <w:tcPr>
            <w:tcW w:type="dxa" w:w="5112"/>
            <w:vAlign w:val="top"/>
          </w:tcPr>
          <w:p>
            <w:r>
              <w:t>Access approval</w:t>
            </w:r>
          </w:p>
        </w:tc>
        <w:tc>
          <w:tcPr>
            <w:tcW w:type="dxa" w:w="5112"/>
            <w:vAlign w:val="top"/>
          </w:tcPr>
          <w:p>
            <w:r>
              <w:t>Who approves access to important systems and information?</w:t>
            </w:r>
          </w:p>
        </w:tc>
      </w:tr>
      <w:tr>
        <w:tc>
          <w:tcPr>
            <w:tcW w:type="dxa" w:w="5112"/>
            <w:vAlign w:val="top"/>
          </w:tcPr>
          <w:p>
            <w:r>
              <w:t>Privileged access</w:t>
            </w:r>
          </w:p>
        </w:tc>
        <w:tc>
          <w:tcPr>
            <w:tcW w:type="dxa" w:w="5112"/>
            <w:vAlign w:val="top"/>
          </w:tcPr>
          <w:p>
            <w:r>
              <w:t>How is administrative or highly privileged access managed?</w:t>
            </w:r>
          </w:p>
        </w:tc>
      </w:tr>
      <w:tr>
        <w:tc>
          <w:tcPr>
            <w:tcW w:type="dxa" w:w="5112"/>
            <w:vAlign w:val="top"/>
          </w:tcPr>
          <w:p>
            <w:r>
              <w:t>Access reviews</w:t>
            </w:r>
          </w:p>
        </w:tc>
        <w:tc>
          <w:tcPr>
            <w:tcW w:type="dxa" w:w="5112"/>
            <w:vAlign w:val="top"/>
          </w:tcPr>
          <w:p>
            <w:r>
              <w:t>Are user and privileged access rights reviewed periodically? Who performs the review?</w:t>
            </w:r>
          </w:p>
        </w:tc>
      </w:tr>
      <w:tr>
        <w:tc>
          <w:tcPr>
            <w:tcW w:type="dxa" w:w="5112"/>
            <w:vAlign w:val="top"/>
          </w:tcPr>
          <w:p>
            <w:r>
              <w:t>Leaving or changing roles</w:t>
            </w:r>
          </w:p>
        </w:tc>
        <w:tc>
          <w:tcPr>
            <w:tcW w:type="dxa" w:w="5112"/>
            <w:vAlign w:val="top"/>
          </w:tcPr>
          <w:p>
            <w:r>
              <w:t>What happens to access when someone leaves or changes responsibilities?</w:t>
            </w:r>
          </w:p>
        </w:tc>
      </w:tr>
    </w:tbl>
    <w:p/>
    <w:p>
      <w:pPr>
        <w:pStyle w:val="Heading1"/>
      </w:pPr>
      <w:r>
        <w:t>11. Protection of Information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Protection during transfer</w:t>
            </w:r>
          </w:p>
        </w:tc>
        <w:tc>
          <w:tcPr>
            <w:tcW w:type="dxa" w:w="5112"/>
            <w:vAlign w:val="top"/>
          </w:tcPr>
          <w:p>
            <w:r>
              <w:t>How is important information protected when it is transmitted or exchanged?</w:t>
            </w:r>
          </w:p>
        </w:tc>
      </w:tr>
      <w:tr>
        <w:tc>
          <w:tcPr>
            <w:tcW w:type="dxa" w:w="5112"/>
            <w:vAlign w:val="top"/>
          </w:tcPr>
          <w:p>
            <w:r>
              <w:t>Protection while stored</w:t>
            </w:r>
          </w:p>
        </w:tc>
        <w:tc>
          <w:tcPr>
            <w:tcW w:type="dxa" w:w="5112"/>
            <w:vAlign w:val="top"/>
          </w:tcPr>
          <w:p>
            <w:r>
              <w:t>How is important information protected while stored?</w:t>
            </w:r>
          </w:p>
        </w:tc>
      </w:tr>
      <w:tr>
        <w:tc>
          <w:tcPr>
            <w:tcW w:type="dxa" w:w="5112"/>
            <w:vAlign w:val="top"/>
          </w:tcPr>
          <w:p>
            <w:r>
              <w:t>Protection standards</w:t>
            </w:r>
          </w:p>
        </w:tc>
        <w:tc>
          <w:tcPr>
            <w:tcW w:type="dxa" w:w="5112"/>
            <w:vAlign w:val="top"/>
          </w:tcPr>
          <w:p>
            <w:r>
              <w:t>Are there defined standards or requirements for protecting sensitive information?</w:t>
            </w:r>
          </w:p>
        </w:tc>
      </w:tr>
      <w:tr>
        <w:tc>
          <w:tcPr>
            <w:tcW w:type="dxa" w:w="5112"/>
            <w:vAlign w:val="top"/>
          </w:tcPr>
          <w:p>
            <w:r>
              <w:t>Coverage and consistency</w:t>
            </w:r>
          </w:p>
        </w:tc>
        <w:tc>
          <w:tcPr>
            <w:tcW w:type="dxa" w:w="5112"/>
            <w:vAlign w:val="top"/>
          </w:tcPr>
          <w:p>
            <w:r>
              <w:t>Are these protections applied consistently across important systems and information?</w:t>
            </w:r>
          </w:p>
        </w:tc>
      </w:tr>
    </w:tbl>
    <w:p/>
    <w:p>
      <w:pPr>
        <w:pStyle w:val="Heading1"/>
      </w:pPr>
      <w:r>
        <w:t>12. Monitoring and Detection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Monitoring</w:t>
            </w:r>
          </w:p>
        </w:tc>
        <w:tc>
          <w:tcPr>
            <w:tcW w:type="dxa" w:w="5112"/>
            <w:vAlign w:val="top"/>
          </w:tcPr>
          <w:p>
            <w:r>
              <w:t>Which systems, applications, infrastructure or activities are monitored?</w:t>
            </w:r>
          </w:p>
        </w:tc>
      </w:tr>
      <w:tr>
        <w:tc>
          <w:tcPr>
            <w:tcW w:type="dxa" w:w="5112"/>
            <w:vAlign w:val="top"/>
          </w:tcPr>
          <w:p>
            <w:r>
              <w:t>Logging</w:t>
            </w:r>
          </w:p>
        </w:tc>
        <w:tc>
          <w:tcPr>
            <w:tcW w:type="dxa" w:w="5112"/>
            <w:vAlign w:val="top"/>
          </w:tcPr>
          <w:p>
            <w:r>
              <w:t>What important logs are collected and where are they stored?</w:t>
            </w:r>
          </w:p>
        </w:tc>
      </w:tr>
      <w:tr>
        <w:tc>
          <w:tcPr>
            <w:tcW w:type="dxa" w:w="5112"/>
            <w:vAlign w:val="top"/>
          </w:tcPr>
          <w:p>
            <w:r>
              <w:t>Alerting</w:t>
            </w:r>
          </w:p>
        </w:tc>
        <w:tc>
          <w:tcPr>
            <w:tcW w:type="dxa" w:w="5112"/>
            <w:vAlign w:val="top"/>
          </w:tcPr>
          <w:p>
            <w:r>
              <w:t>How are unusual or potentially harmful activities identified and investigated?</w:t>
            </w:r>
          </w:p>
        </w:tc>
      </w:tr>
      <w:tr>
        <w:tc>
          <w:tcPr>
            <w:tcW w:type="dxa" w:w="5112"/>
            <w:vAlign w:val="top"/>
          </w:tcPr>
          <w:p>
            <w:r>
              <w:t>Coverage gaps</w:t>
            </w:r>
          </w:p>
        </w:tc>
        <w:tc>
          <w:tcPr>
            <w:tcW w:type="dxa" w:w="5112"/>
            <w:vAlign w:val="top"/>
          </w:tcPr>
          <w:p>
            <w:r>
              <w:t>Are there important systems or activities that are not currently monitored or logged?</w:t>
            </w:r>
          </w:p>
        </w:tc>
      </w:tr>
    </w:tbl>
    <w:p/>
    <w:p>
      <w:pPr>
        <w:pStyle w:val="Heading1"/>
      </w:pPr>
      <w:r>
        <w:t>13. Incident Management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Incident process</w:t>
            </w:r>
          </w:p>
        </w:tc>
        <w:tc>
          <w:tcPr>
            <w:tcW w:type="dxa" w:w="5112"/>
            <w:vAlign w:val="top"/>
          </w:tcPr>
          <w:p>
            <w:r>
              <w:t>What happens when a significant technology, information or security incident occurs?</w:t>
            </w:r>
          </w:p>
        </w:tc>
      </w:tr>
      <w:tr>
        <w:tc>
          <w:tcPr>
            <w:tcW w:type="dxa" w:w="5112"/>
            <w:vAlign w:val="top"/>
          </w:tcPr>
          <w:p>
            <w:r>
              <w:t>Responsibilities</w:t>
            </w:r>
          </w:p>
        </w:tc>
        <w:tc>
          <w:tcPr>
            <w:tcW w:type="dxa" w:w="5112"/>
            <w:vAlign w:val="top"/>
          </w:tcPr>
          <w:p>
            <w:r>
              <w:t>Who leads the response and who provides support?</w:t>
            </w:r>
          </w:p>
        </w:tc>
      </w:tr>
      <w:tr>
        <w:tc>
          <w:tcPr>
            <w:tcW w:type="dxa" w:w="5112"/>
            <w:vAlign w:val="top"/>
          </w:tcPr>
          <w:p>
            <w:r>
              <w:t>Escalation</w:t>
            </w:r>
          </w:p>
        </w:tc>
        <w:tc>
          <w:tcPr>
            <w:tcW w:type="dxa" w:w="5112"/>
            <w:vAlign w:val="top"/>
          </w:tcPr>
          <w:p>
            <w:r>
              <w:t>How are serious incidents escalated to management?</w:t>
            </w:r>
          </w:p>
        </w:tc>
      </w:tr>
      <w:tr>
        <w:tc>
          <w:tcPr>
            <w:tcW w:type="dxa" w:w="5112"/>
            <w:vAlign w:val="top"/>
          </w:tcPr>
          <w:p>
            <w:r>
              <w:t>External communication</w:t>
            </w:r>
          </w:p>
        </w:tc>
        <w:tc>
          <w:tcPr>
            <w:tcW w:type="dxa" w:w="5112"/>
            <w:vAlign w:val="top"/>
          </w:tcPr>
          <w:p>
            <w:r>
              <w:t>Who decides whether customers, suppliers, regulators or other external parties need to be informed?</w:t>
            </w:r>
          </w:p>
        </w:tc>
      </w:tr>
      <w:tr>
        <w:tc>
          <w:tcPr>
            <w:tcW w:type="dxa" w:w="5112"/>
            <w:vAlign w:val="top"/>
          </w:tcPr>
          <w:p>
            <w:r>
              <w:t>Exercises</w:t>
            </w:r>
          </w:p>
        </w:tc>
        <w:tc>
          <w:tcPr>
            <w:tcW w:type="dxa" w:w="5112"/>
            <w:vAlign w:val="top"/>
          </w:tcPr>
          <w:p>
            <w:r>
              <w:t>Has the organization practiced its response to a significant incident? If yes, when and how?</w:t>
            </w:r>
          </w:p>
        </w:tc>
      </w:tr>
    </w:tbl>
    <w:p/>
    <w:p>
      <w:pPr>
        <w:pStyle w:val="Heading1"/>
      </w:pPr>
      <w:r>
        <w:t>14. Backup, Recovery and Business Continuity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Backups</w:t>
            </w:r>
          </w:p>
        </w:tc>
        <w:tc>
          <w:tcPr>
            <w:tcW w:type="dxa" w:w="5112"/>
            <w:vAlign w:val="top"/>
          </w:tcPr>
          <w:p>
            <w:r>
              <w:t>What important systems and information are backed up, and how frequently?</w:t>
            </w:r>
          </w:p>
        </w:tc>
      </w:tr>
      <w:tr>
        <w:tc>
          <w:tcPr>
            <w:tcW w:type="dxa" w:w="5112"/>
            <w:vAlign w:val="top"/>
          </w:tcPr>
          <w:p>
            <w:r>
              <w:t>Restore testing</w:t>
            </w:r>
          </w:p>
        </w:tc>
        <w:tc>
          <w:tcPr>
            <w:tcW w:type="dxa" w:w="5112"/>
            <w:vAlign w:val="top"/>
          </w:tcPr>
          <w:p>
            <w:r>
              <w:t>Are backups periodically tested to confirm that information can actually be restored?</w:t>
            </w:r>
          </w:p>
        </w:tc>
      </w:tr>
      <w:tr>
        <w:tc>
          <w:tcPr>
            <w:tcW w:type="dxa" w:w="5112"/>
            <w:vAlign w:val="top"/>
          </w:tcPr>
          <w:p>
            <w:r>
              <w:t>Recovery plans</w:t>
            </w:r>
          </w:p>
        </w:tc>
        <w:tc>
          <w:tcPr>
            <w:tcW w:type="dxa" w:w="5112"/>
            <w:vAlign w:val="top"/>
          </w:tcPr>
          <w:p>
            <w:r>
              <w:t>Which important services have recovery or continuity plans?</w:t>
            </w:r>
          </w:p>
        </w:tc>
      </w:tr>
      <w:tr>
        <w:tc>
          <w:tcPr>
            <w:tcW w:type="dxa" w:w="5112"/>
            <w:vAlign w:val="top"/>
          </w:tcPr>
          <w:p>
            <w:r>
              <w:t>Recovery expectations</w:t>
            </w:r>
          </w:p>
        </w:tc>
        <w:tc>
          <w:tcPr>
            <w:tcW w:type="dxa" w:w="5112"/>
            <w:vAlign w:val="top"/>
          </w:tcPr>
          <w:p>
            <w:r>
              <w:t>Are there defined recovery time or data-loss expectations for important services?</w:t>
            </w:r>
          </w:p>
        </w:tc>
      </w:tr>
      <w:tr>
        <w:tc>
          <w:tcPr>
            <w:tcW w:type="dxa" w:w="5112"/>
            <w:vAlign w:val="top"/>
          </w:tcPr>
          <w:p>
            <w:r>
              <w:t>Recovery exercises</w:t>
            </w:r>
          </w:p>
        </w:tc>
        <w:tc>
          <w:tcPr>
            <w:tcW w:type="dxa" w:w="5112"/>
            <w:vAlign w:val="top"/>
          </w:tcPr>
          <w:p>
            <w:r>
              <w:t>When was the last significant recovery or continuity exercise, and what were the main observations?</w:t>
            </w:r>
          </w:p>
        </w:tc>
      </w:tr>
    </w:tbl>
    <w:p/>
    <w:p>
      <w:pPr>
        <w:pStyle w:val="Heading1"/>
      </w:pPr>
      <w:r>
        <w:t>15. Third Parties and Suppliers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Important suppliers</w:t>
            </w:r>
          </w:p>
        </w:tc>
        <w:tc>
          <w:tcPr>
            <w:tcW w:type="dxa" w:w="5112"/>
            <w:vAlign w:val="top"/>
          </w:tcPr>
          <w:p>
            <w:r>
              <w:t>Which external suppliers or service providers support important business services or technology?</w:t>
            </w:r>
          </w:p>
        </w:tc>
      </w:tr>
      <w:tr>
        <w:tc>
          <w:tcPr>
            <w:tcW w:type="dxa" w:w="5112"/>
            <w:vAlign w:val="top"/>
          </w:tcPr>
          <w:p>
            <w:r>
              <w:t>Supplier selection</w:t>
            </w:r>
          </w:p>
        </w:tc>
        <w:tc>
          <w:tcPr>
            <w:tcW w:type="dxa" w:w="5112"/>
            <w:vAlign w:val="top"/>
          </w:tcPr>
          <w:p>
            <w:r>
              <w:t>What information is considered before engaging an important supplier?</w:t>
            </w:r>
          </w:p>
        </w:tc>
      </w:tr>
      <w:tr>
        <w:tc>
          <w:tcPr>
            <w:tcW w:type="dxa" w:w="5112"/>
            <w:vAlign w:val="top"/>
          </w:tcPr>
          <w:p>
            <w:r>
              <w:t>Contract requirements</w:t>
            </w:r>
          </w:p>
        </w:tc>
        <w:tc>
          <w:tcPr>
            <w:tcW w:type="dxa" w:w="5112"/>
            <w:vAlign w:val="top"/>
          </w:tcPr>
          <w:p>
            <w:r>
              <w:t>Do contracts include requirements relating to information protection, availability, incident reporting or other important obligations?</w:t>
            </w:r>
          </w:p>
        </w:tc>
      </w:tr>
      <w:tr>
        <w:tc>
          <w:tcPr>
            <w:tcW w:type="dxa" w:w="5112"/>
            <w:vAlign w:val="top"/>
          </w:tcPr>
          <w:p>
            <w:r>
              <w:t>Ongoing reviews</w:t>
            </w:r>
          </w:p>
        </w:tc>
        <w:tc>
          <w:tcPr>
            <w:tcW w:type="dxa" w:w="5112"/>
            <w:vAlign w:val="top"/>
          </w:tcPr>
          <w:p>
            <w:r>
              <w:t>How are important suppliers reviewed after they are engaged?</w:t>
            </w:r>
          </w:p>
        </w:tc>
      </w:tr>
      <w:tr>
        <w:tc>
          <w:tcPr>
            <w:tcW w:type="dxa" w:w="5112"/>
            <w:vAlign w:val="top"/>
          </w:tcPr>
          <w:p>
            <w:r>
              <w:t>Supplier exit</w:t>
            </w:r>
          </w:p>
        </w:tc>
        <w:tc>
          <w:tcPr>
            <w:tcW w:type="dxa" w:w="5112"/>
            <w:vAlign w:val="top"/>
          </w:tcPr>
          <w:p>
            <w:r>
              <w:t>What happens to information, access and services when an important supplier relationship ends?</w:t>
            </w:r>
          </w:p>
        </w:tc>
      </w:tr>
    </w:tbl>
    <w:p/>
    <w:p>
      <w:pPr>
        <w:pStyle w:val="Heading1"/>
      </w:pPr>
      <w:r>
        <w:t>16. Legal, Regulatory and Customer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Applicable requirements</w:t>
            </w:r>
          </w:p>
        </w:tc>
        <w:tc>
          <w:tcPr>
            <w:tcW w:type="dxa" w:w="5112"/>
            <w:vAlign w:val="top"/>
          </w:tcPr>
          <w:p>
            <w:r>
              <w:t>What laws, regulations, contractual commitments or customer requirements affect how information and technology must be managed?</w:t>
            </w:r>
          </w:p>
        </w:tc>
      </w:tr>
      <w:tr>
        <w:tc>
          <w:tcPr>
            <w:tcW w:type="dxa" w:w="5112"/>
            <w:vAlign w:val="top"/>
          </w:tcPr>
          <w:p>
            <w:r>
              <w:t>Responsibility</w:t>
            </w:r>
          </w:p>
        </w:tc>
        <w:tc>
          <w:tcPr>
            <w:tcW w:type="dxa" w:w="5112"/>
            <w:vAlign w:val="top"/>
          </w:tcPr>
          <w:p>
            <w:r>
              <w:t>Who identifies and keeps track of these requirements?</w:t>
            </w:r>
          </w:p>
        </w:tc>
      </w:tr>
      <w:tr>
        <w:tc>
          <w:tcPr>
            <w:tcW w:type="dxa" w:w="5112"/>
            <w:vAlign w:val="top"/>
          </w:tcPr>
          <w:p>
            <w:r>
              <w:t>Implementation</w:t>
            </w:r>
          </w:p>
        </w:tc>
        <w:tc>
          <w:tcPr>
            <w:tcW w:type="dxa" w:w="5112"/>
            <w:vAlign w:val="top"/>
          </w:tcPr>
          <w:p>
            <w:r>
              <w:t>How are requirements communicated to the teams responsible for implementing them?</w:t>
            </w:r>
          </w:p>
        </w:tc>
      </w:tr>
      <w:tr>
        <w:tc>
          <w:tcPr>
            <w:tcW w:type="dxa" w:w="5112"/>
            <w:vAlign w:val="top"/>
          </w:tcPr>
          <w:p>
            <w:r>
              <w:t>Tracking</w:t>
            </w:r>
          </w:p>
        </w:tc>
        <w:tc>
          <w:tcPr>
            <w:tcW w:type="dxa" w:w="5112"/>
            <w:vAlign w:val="top"/>
          </w:tcPr>
          <w:p>
            <w:r>
              <w:t>Is there a central record showing important requirements and how the organization addresses them?</w:t>
            </w:r>
          </w:p>
        </w:tc>
      </w:tr>
    </w:tbl>
    <w:p/>
    <w:p>
      <w:pPr>
        <w:pStyle w:val="Heading1"/>
      </w:pPr>
      <w:r>
        <w:t>17. Current Management Concerns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Top concerns</w:t>
            </w:r>
          </w:p>
        </w:tc>
        <w:tc>
          <w:tcPr>
            <w:tcW w:type="dxa" w:w="5112"/>
            <w:vAlign w:val="top"/>
          </w:tcPr>
          <w:p>
            <w:r>
              <w:t>What are the main technology, information, security, operational or supplier-related concerns currently known to management?</w:t>
            </w:r>
          </w:p>
        </w:tc>
      </w:tr>
      <w:tr>
        <w:tc>
          <w:tcPr>
            <w:tcW w:type="dxa" w:w="5112"/>
            <w:vAlign w:val="top"/>
          </w:tcPr>
          <w:p>
            <w:r>
              <w:t>Known weaknesses</w:t>
            </w:r>
          </w:p>
        </w:tc>
        <w:tc>
          <w:tcPr>
            <w:tcW w:type="dxa" w:w="5112"/>
            <w:vAlign w:val="top"/>
          </w:tcPr>
          <w:p>
            <w:r>
              <w:t>Are there any known areas where the organization believes its current practices are inconsistent, incomplete or difficult to manage?</w:t>
            </w:r>
          </w:p>
        </w:tc>
      </w:tr>
      <w:tr>
        <w:tc>
          <w:tcPr>
            <w:tcW w:type="dxa" w:w="5112"/>
            <w:vAlign w:val="top"/>
          </w:tcPr>
          <w:p>
            <w:r>
              <w:t>Recent changes</w:t>
            </w:r>
          </w:p>
        </w:tc>
        <w:tc>
          <w:tcPr>
            <w:tcW w:type="dxa" w:w="5112"/>
            <w:vAlign w:val="top"/>
          </w:tcPr>
          <w:p>
            <w:r>
              <w:t>Have there been recent incidents, major technology changes, organizational changes or business changes that should be considered?</w:t>
            </w:r>
          </w:p>
        </w:tc>
      </w:tr>
    </w:tbl>
    <w:p/>
    <w:p>
      <w:pPr>
        <w:pStyle w:val="Heading1"/>
      </w:pPr>
      <w:r>
        <w:t>18. People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Key teams</w:t>
            </w:r>
          </w:p>
        </w:tc>
        <w:tc>
          <w:tcPr>
            <w:tcW w:type="dxa" w:w="5112"/>
            <w:vAlign w:val="top"/>
          </w:tcPr>
          <w:p>
            <w:r>
              <w:t>Please list the teams involved in technology, information, risk, compliance, operations and business continuity.</w:t>
            </w:r>
          </w:p>
        </w:tc>
      </w:tr>
      <w:tr>
        <w:tc>
          <w:tcPr>
            <w:tcW w:type="dxa" w:w="5112"/>
            <w:vAlign w:val="top"/>
          </w:tcPr>
          <w:p>
            <w:r>
              <w:t>Who is responsible for what</w:t>
            </w:r>
          </w:p>
        </w:tc>
        <w:tc>
          <w:tcPr>
            <w:tcW w:type="dxa" w:w="5112"/>
            <w:vAlign w:val="top"/>
          </w:tcPr>
          <w:p>
            <w:r>
              <w:t>For each relevant team, briefly describe what they are responsible for.</w:t>
            </w:r>
          </w:p>
        </w:tc>
      </w:tr>
      <w:tr>
        <w:tc>
          <w:tcPr>
            <w:tcW w:type="dxa" w:w="5112"/>
            <w:vAlign w:val="top"/>
          </w:tcPr>
          <w:p>
            <w:r>
              <w:t>Key individuals</w:t>
            </w:r>
          </w:p>
        </w:tc>
        <w:tc>
          <w:tcPr>
            <w:tcW w:type="dxa" w:w="5112"/>
            <w:vAlign w:val="top"/>
          </w:tcPr>
          <w:p>
            <w:r>
              <w:t>Please identify the main people who can explain or provide information about important areas.</w:t>
            </w:r>
          </w:p>
        </w:tc>
      </w:tr>
      <w:tr>
        <w:tc>
          <w:tcPr>
            <w:tcW w:type="dxa" w:w="5112"/>
            <w:vAlign w:val="top"/>
          </w:tcPr>
          <w:p>
            <w:r>
              <w:t>External support</w:t>
            </w:r>
          </w:p>
        </w:tc>
        <w:tc>
          <w:tcPr>
            <w:tcW w:type="dxa" w:w="5112"/>
            <w:vAlign w:val="top"/>
          </w:tcPr>
          <w:p>
            <w:r>
              <w:t>Which external teams or suppliers perform activities on behalf of the organization, and what do they handle?</w:t>
            </w:r>
          </w:p>
        </w:tc>
      </w:tr>
    </w:tbl>
    <w:p/>
    <w:p>
      <w:pPr>
        <w:pStyle w:val="Heading1"/>
      </w:pPr>
      <w:r>
        <w:t>19. Assessment / Review Context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Reason for the review</w:t>
            </w:r>
          </w:p>
        </w:tc>
        <w:tc>
          <w:tcPr>
            <w:tcW w:type="dxa" w:w="5112"/>
            <w:vAlign w:val="top"/>
          </w:tcPr>
          <w:p>
            <w:r>
              <w:t>Why is the organization undertaking this review now?</w:t>
            </w:r>
          </w:p>
        </w:tc>
      </w:tr>
      <w:tr>
        <w:tc>
          <w:tcPr>
            <w:tcW w:type="dxa" w:w="5112"/>
            <w:vAlign w:val="top"/>
          </w:tcPr>
          <w:p>
            <w:r>
              <w:t>Expected outcome</w:t>
            </w:r>
          </w:p>
        </w:tc>
        <w:tc>
          <w:tcPr>
            <w:tcW w:type="dxa" w:w="5112"/>
            <w:vAlign w:val="top"/>
          </w:tcPr>
          <w:p>
            <w:r>
              <w:t>What would management like to understand or improve as a result?</w:t>
            </w:r>
          </w:p>
        </w:tc>
      </w:tr>
      <w:tr>
        <w:tc>
          <w:tcPr>
            <w:tcW w:type="dxa" w:w="5112"/>
            <w:vAlign w:val="top"/>
          </w:tcPr>
          <w:p>
            <w:r>
              <w:t>Areas of particular interest</w:t>
            </w:r>
          </w:p>
        </w:tc>
        <w:tc>
          <w:tcPr>
            <w:tcW w:type="dxa" w:w="5112"/>
            <w:vAlign w:val="top"/>
          </w:tcPr>
          <w:p>
            <w:r>
              <w:t>Are there specific systems, services, locations, suppliers, processes or concerns that should receive particular attention?</w:t>
            </w:r>
          </w:p>
        </w:tc>
      </w:tr>
      <w:tr>
        <w:tc>
          <w:tcPr>
            <w:tcW w:type="dxa" w:w="5112"/>
            <w:vAlign w:val="top"/>
          </w:tcPr>
          <w:p>
            <w:r>
              <w:t>Timing and constraints</w:t>
            </w:r>
          </w:p>
        </w:tc>
        <w:tc>
          <w:tcPr>
            <w:tcW w:type="dxa" w:w="5112"/>
            <w:vAlign w:val="top"/>
          </w:tcPr>
          <w:p>
            <w:r>
              <w:t>Are there business events, planned changes, deadlines or other constraints that should be considered?</w:t>
            </w:r>
          </w:p>
        </w:tc>
      </w:tr>
    </w:tbl>
    <w:p/>
    <w:p>
      <w:pPr>
        <w:pStyle w:val="Heading1"/>
      </w:pPr>
      <w:r>
        <w:t>20. Boundaries and Exclusions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Included areas</w:t>
            </w:r>
          </w:p>
        </w:tc>
        <w:tc>
          <w:tcPr>
            <w:tcW w:type="dxa" w:w="5112"/>
            <w:vAlign w:val="top"/>
          </w:tcPr>
          <w:p>
            <w:r>
              <w:t>Are there specific business units, locations, systems, services or suppliers that should be included?</w:t>
            </w:r>
          </w:p>
        </w:tc>
      </w:tr>
      <w:tr>
        <w:tc>
          <w:tcPr>
            <w:tcW w:type="dxa" w:w="5112"/>
            <w:vAlign w:val="top"/>
          </w:tcPr>
          <w:p>
            <w:r>
              <w:t>Excluded areas</w:t>
            </w:r>
          </w:p>
        </w:tc>
        <w:tc>
          <w:tcPr>
            <w:tcW w:type="dxa" w:w="5112"/>
            <w:vAlign w:val="top"/>
          </w:tcPr>
          <w:p>
            <w:r>
              <w:t>Are there any areas that should not be considered? Please explain why.</w:t>
            </w:r>
          </w:p>
        </w:tc>
      </w:tr>
      <w:tr>
        <w:tc>
          <w:tcPr>
            <w:tcW w:type="dxa" w:w="5112"/>
            <w:vAlign w:val="top"/>
          </w:tcPr>
          <w:p>
            <w:r>
              <w:t>Special constraints</w:t>
            </w:r>
          </w:p>
        </w:tc>
        <w:tc>
          <w:tcPr>
            <w:tcW w:type="dxa" w:w="5112"/>
            <w:vAlign w:val="top"/>
          </w:tcPr>
          <w:p>
            <w:r>
              <w:t>Are there contractual, confidentiality, operational or access restrictions that may affect the information that can be provided?</w:t>
            </w:r>
          </w:p>
        </w:tc>
      </w:tr>
    </w:tbl>
    <w:p/>
    <w:p>
      <w:pPr>
        <w:pStyle w:val="Heading1"/>
      </w:pPr>
      <w:r>
        <w:t>21. Existing Documents and Records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Topic</w:t>
            </w:r>
          </w:p>
        </w:tc>
        <w:tc>
          <w:tcPr>
            <w:tcW w:type="dxa" w:w="5112"/>
          </w:tcPr>
          <w:p>
            <w:r>
              <w:rPr>
                <w:b/>
              </w:rPr>
              <w:t>Information requested</w:t>
            </w:r>
          </w:p>
        </w:tc>
      </w:tr>
      <w:tr>
        <w:tc>
          <w:tcPr>
            <w:tcW w:type="dxa" w:w="5112"/>
            <w:vAlign w:val="top"/>
          </w:tcPr>
          <w:p>
            <w:r>
              <w:t>Policies and procedures</w:t>
            </w:r>
          </w:p>
        </w:tc>
        <w:tc>
          <w:tcPr>
            <w:tcW w:type="dxa" w:w="5112"/>
            <w:vAlign w:val="top"/>
          </w:tcPr>
          <w:p>
            <w:r>
              <w:t>Please identify relevant policies, procedures, standards and guidelines.</w:t>
            </w:r>
          </w:p>
        </w:tc>
      </w:tr>
      <w:tr>
        <w:tc>
          <w:tcPr>
            <w:tcW w:type="dxa" w:w="5112"/>
            <w:vAlign w:val="top"/>
          </w:tcPr>
          <w:p>
            <w:r>
              <w:t>Risk and issue records</w:t>
            </w:r>
          </w:p>
        </w:tc>
        <w:tc>
          <w:tcPr>
            <w:tcW w:type="dxa" w:w="5112"/>
            <w:vAlign w:val="top"/>
          </w:tcPr>
          <w:p>
            <w:r>
              <w:t>Please identify relevant risk registers, issue records or management reports, where available.</w:t>
            </w:r>
          </w:p>
        </w:tc>
      </w:tr>
      <w:tr>
        <w:tc>
          <w:tcPr>
            <w:tcW w:type="dxa" w:w="5112"/>
            <w:vAlign w:val="top"/>
          </w:tcPr>
          <w:p>
            <w:r>
              <w:t>Technology records</w:t>
            </w:r>
          </w:p>
        </w:tc>
        <w:tc>
          <w:tcPr>
            <w:tcW w:type="dxa" w:w="5112"/>
            <w:vAlign w:val="top"/>
          </w:tcPr>
          <w:p>
            <w:r>
              <w:t>Please identify relevant asset lists, architecture diagrams, system lists or service inventories.</w:t>
            </w:r>
          </w:p>
        </w:tc>
      </w:tr>
      <w:tr>
        <w:tc>
          <w:tcPr>
            <w:tcW w:type="dxa" w:w="5112"/>
            <w:vAlign w:val="top"/>
          </w:tcPr>
          <w:p>
            <w:r>
              <w:t>Operational records</w:t>
            </w:r>
          </w:p>
        </w:tc>
        <w:tc>
          <w:tcPr>
            <w:tcW w:type="dxa" w:w="5112"/>
            <w:vAlign w:val="top"/>
          </w:tcPr>
          <w:p>
            <w:r>
              <w:t>Please identify relevant incident, backup/recovery, access review, supplier review or monitoring records.</w:t>
            </w:r>
          </w:p>
        </w:tc>
      </w:tr>
      <w:tr>
        <w:tc>
          <w:tcPr>
            <w:tcW w:type="dxa" w:w="5112"/>
            <w:vAlign w:val="top"/>
          </w:tcPr>
          <w:p>
            <w:r>
              <w:t>Compliance records</w:t>
            </w:r>
          </w:p>
        </w:tc>
        <w:tc>
          <w:tcPr>
            <w:tcW w:type="dxa" w:w="5112"/>
            <w:vAlign w:val="top"/>
          </w:tcPr>
          <w:p>
            <w:r>
              <w:t>Please identify relevant regulatory, contractual or customer requirement records.</w:t>
            </w:r>
          </w:p>
        </w:tc>
      </w:tr>
    </w:tbl>
    <w:p/>
    <w:p>
      <w:pPr>
        <w:pStyle w:val="Heading1"/>
      </w:pPr>
      <w:r>
        <w:t>Client Confirmation</w:t>
      </w:r>
    </w:p>
    <w:p>
      <w:r>
        <w:t>We confirm that the information provided above represents our current understanding of the organization's practices. Where information is incomplete or not yet confirmed, this has been indicated accordingly.</w:t>
      </w:r>
    </w:p>
    <w:tbl>
      <w:tblPr>
        <w:tblStyle w:val="TableGrid"/>
        <w:tblW w:type="auto" w:w="0"/>
        <w:tblLook w:firstColumn="1" w:firstRow="1" w:lastColumn="0" w:lastRow="0" w:noHBand="0" w:noVBand="1" w:val="04A0"/>
      </w:tblPr>
      <w:tblGrid>
        <w:gridCol w:w="5112"/>
        <w:gridCol w:w="5112"/>
      </w:tblGrid>
      <w:tr>
        <w:tc>
          <w:tcPr>
            <w:tcW w:type="dxa" w:w="5112"/>
          </w:tcPr>
          <w:p>
            <w:r>
              <w:t>Prepared by</w:t>
            </w:r>
          </w:p>
        </w:tc>
        <w:tc>
          <w:tcPr>
            <w:tcW w:type="dxa" w:w="5112"/>
          </w:tcPr>
          <w:p>
            <w:r/>
          </w:p>
        </w:tc>
      </w:tr>
      <w:tr>
        <w:tc>
          <w:tcPr>
            <w:tcW w:type="dxa" w:w="5112"/>
          </w:tcPr>
          <w:p>
            <w:r>
              <w:t>Role / Department</w:t>
            </w:r>
          </w:p>
        </w:tc>
        <w:tc>
          <w:tcPr>
            <w:tcW w:type="dxa" w:w="5112"/>
          </w:tcPr>
          <w:p>
            <w:r/>
          </w:p>
        </w:tc>
      </w:tr>
      <w:tr>
        <w:tc>
          <w:tcPr>
            <w:tcW w:type="dxa" w:w="5112"/>
          </w:tcPr>
          <w:p>
            <w:r>
              <w:t>Date</w:t>
            </w:r>
          </w:p>
        </w:tc>
        <w:tc>
          <w:tcPr>
            <w:tcW w:type="dxa" w:w="5112"/>
          </w:tcPr>
          <w:p>
            <w:r/>
          </w:p>
        </w:tc>
      </w:tr>
    </w:tbl>
    <w:p/>
    <w:p>
      <w:r>
        <w:t>Note: This information request is intended to understand the organization as it operates today. It does not ask the organization to assess its own maturity, identify formal control gaps, assign scores or determine priorities. Those conclusions, where required, will be developed separately using the information and supporting evidence provided.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